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Sak-AI答题助手-演示视频脚本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整理日期：2026年4月6日</w:t>
      </w:r>
    </w:p>
    <w:p>
      <w:pPr>
        <w:pStyle w:val="Heading1"/>
      </w:pPr>
      <w:r>
        <w:t>说明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建议视频总时长控制在 6-8 分钟，最长不超过 10 分钟。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录屏时优先使用正式地址，如网络受限则切换本地部署地址。</w:t>
      </w:r>
    </w:p>
    <w:p>
      <w:pPr>
        <w:pStyle w:val="Heading1"/>
      </w:pPr>
      <w:r>
        <w:t>1. 片头 0:00-0:20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展示作品名称、赛道与正式访问地址 https://saksk.top。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口播简要说明作品定位：面向备考学习与题库运营的 Web 应用。</w:t>
      </w:r>
    </w:p>
    <w:p>
      <w:pPr>
        <w:pStyle w:val="Heading1"/>
      </w:pPr>
      <w:r>
        <w:t>2. 首页 0:20-1:00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/hub，展示首页导航、学习入口、签到与学习概览。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强调首页是用户进入系统后的统一工作台。</w:t>
      </w:r>
    </w:p>
    <w:p>
      <w:pPr>
        <w:pStyle w:val="Heading1"/>
      </w:pPr>
      <w:r>
        <w:t>3. 题库广场 1:00-2:00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/public/banks，展示系统题库与用户公开题库。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说明题库广场支持浏览、筛选、加入与进入题库详情。</w:t>
      </w:r>
    </w:p>
    <w:p>
      <w:pPr>
        <w:pStyle w:val="Heading1"/>
      </w:pPr>
      <w:r>
        <w:t>4. 题库名片详情 2:00-2:40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/public/banks/card/user/46。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说明题库简介、参与人数、加入方式与继续练习入口。</w:t>
      </w:r>
    </w:p>
    <w:p>
      <w:pPr>
        <w:pStyle w:val="Heading1"/>
      </w:pPr>
      <w:r>
        <w:t>5. 我的题库 2:40-3:20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/user/banks。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说明“我创建的题库”“公开加入”“分享加入”的分类管理。</w:t>
      </w:r>
    </w:p>
    <w:p>
      <w:pPr>
        <w:pStyle w:val="Heading1"/>
      </w:pPr>
      <w:r>
        <w:t>6. 数据中心 3:20-4:20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/data。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展示趋势图、热力图、能力画像与复盘建议。</w:t>
      </w:r>
    </w:p>
    <w:p>
      <w:pPr>
        <w:pStyle w:val="Heading1"/>
      </w:pPr>
      <w:r>
        <w:t>7. 考试中心 4:20-5:00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/exams/select。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说明公共题库/个人题库考试入口与模拟考试流程。</w:t>
      </w:r>
    </w:p>
    <w:p>
      <w:pPr>
        <w:pStyle w:val="Heading1"/>
      </w:pPr>
      <w:r>
        <w:t>8. 论坛首页 5:00-5:40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/forum。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展示版块、热帖与发帖入口，说明社区交流功能。</w:t>
      </w:r>
    </w:p>
    <w:p>
      <w:pPr>
        <w:pStyle w:val="Heading1"/>
      </w:pPr>
      <w:r>
        <w:t>9. 后台仪表盘 5:40-6:20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 /admin/dashboard。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展示题目数、科目数、用户数等后台统计能力。</w:t>
      </w:r>
    </w:p>
    <w:p>
      <w:pPr>
        <w:pStyle w:val="Heading1"/>
      </w:pPr>
      <w:r>
        <w:t>10. 结尾 6:20-6:40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回到作品总结页，概括“题库-练习-考试-数据-社区-后台”的闭环。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提示正式提交时将此脚本录制为不超过10分钟的 mp4 视频。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